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ListNumber"/>
      </w:pPr>
      <w:r>
        <w:t>Numbered item 3</w:t>
      </w:r>
    </w:p>
    <w:p>
      <w:pPr>
        <w:pStyle w:val="ListNumber"/>
      </w:pPr>
      <w:r>
        <w:t>Numbered item 4</w:t>
      </w:r>
    </w:p>
    <w:p>
      <w:pPr>
        <w:pStyle w:val="ListNumber"/>
      </w:pPr>
      <w:r>
        <w:t>Numbered item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