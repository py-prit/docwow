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Normal </w:t>
      </w:r>
      <w:r>
        <w:rPr>
          <w:b/>
        </w:rPr>
        <w:t>Bold</w:t>
      </w:r>
      <w:r>
        <w:t xml:space="preserve"> </w:t>
      </w:r>
      <w:r>
        <w:rPr>
          <w:i/>
        </w:rPr>
        <w:t>Italic</w:t>
      </w:r>
      <w:r>
        <w:t xml:space="preserve"> </w:t>
      </w:r>
      <w:r>
        <w:rPr>
          <w:u w:val="single"/>
        </w:rPr>
        <w:t>Underline</w:t>
      </w:r>
      <w:r>
        <w:t xml:space="preserve"> </w:t>
      </w:r>
      <w:r>
        <w:rPr>
          <w:strike/>
        </w:rPr>
        <w:t>Strike</w:t>
      </w:r>
    </w:p>
    <w:p>
      <w:r>
        <w:rPr>
          <w:sz w:val="16"/>
        </w:rPr>
        <w:t>Size 8pt</w:t>
      </w:r>
      <w:r>
        <w:t xml:space="preserve">  </w:t>
      </w:r>
      <w:r>
        <w:rPr>
          <w:sz w:val="48"/>
        </w:rPr>
        <w:t>Size 24pt</w:t>
      </w:r>
    </w:p>
    <w:p>
      <w:r>
        <w:rPr>
          <w:color w:val="FF0000"/>
        </w:rPr>
        <w:t>Red text</w:t>
      </w:r>
      <w:r>
        <w:t xml:space="preserve">  </w:t>
      </w:r>
      <w:r>
        <w:rPr>
          <w:color w:val="0000FF"/>
        </w:rPr>
        <w:t>Blue text</w:t>
      </w:r>
    </w:p>
    <w:p>
      <w:r>
        <w:rPr>
          <w:rFonts w:ascii="Arial" w:hAnsi="Arial"/>
        </w:rPr>
        <w:t>Arial font</w:t>
      </w:r>
      <w:r>
        <w:t xml:space="preserve">  </w:t>
      </w:r>
      <w:r>
        <w:rPr>
          <w:rFonts w:ascii="Courier New" w:hAnsi="Courier New"/>
        </w:rPr>
        <w:t>Courier New font</w:t>
      </w:r>
    </w:p>
    <w:p>
      <w:r>
        <w:t>H</w:t>
      </w:r>
      <w:r>
        <w:rPr>
          <w:vertAlign w:val="subscript"/>
        </w:rPr>
        <w:t>2</w:t>
      </w:r>
      <w:r>
        <w:t>O   E=mc</w:t>
      </w:r>
      <w:r>
        <w:rPr>
          <w:vertAlign w:val="superscript"/>
        </w:rPr>
        <w:t>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