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5760"/>
            <w:gridSpan w:val="2"/>
          </w:tcPr>
          <w:p>
            <w:r>
              <w:t>AB (colspan 2)</w:t>
            </w:r>
          </w:p>
        </w:tc>
        <w:tc>
          <w:tcPr>
            <w:tcW w:type="dxa" w:w="2880"/>
            <w:vMerge w:val="restart"/>
          </w:tcPr>
          <w:p>
            <w:r>
              <w:t>CF (rowspan 2)</w:t>
            </w:r>
          </w:p>
        </w:tc>
      </w:tr>
      <w:tr>
        <w:tc>
          <w:tcPr>
            <w:tcW w:type="dxa" w:w="2880"/>
          </w:tcPr>
          <w:p>
            <w:r>
              <w:t>D</w:t>
            </w:r>
          </w:p>
        </w:tc>
        <w:tc>
          <w:tcPr>
            <w:tcW w:type="dxa" w:w="2880"/>
          </w:tcPr>
          <w:p>
            <w:r>
              <w:t>E</w:t>
            </w:r>
          </w:p>
        </w:tc>
        <w:tc>
          <w:tcPr>
            <w:tcW w:type="dxa" w:w="2880"/>
            <w:vMerge/>
          </w:tcPr>
          <w:p/>
        </w:tc>
      </w:tr>
      <w:tr>
        <w:tc>
          <w:tcPr>
            <w:tcW w:type="dxa" w:w="2880"/>
          </w:tcPr>
          <w:p>
            <w:r>
              <w:t>G</w:t>
            </w:r>
          </w:p>
        </w:tc>
        <w:tc>
          <w:tcPr>
            <w:tcW w:type="dxa" w:w="2880"/>
          </w:tcPr>
          <w:p>
            <w:r>
              <w:t>H</w:t>
            </w:r>
          </w:p>
        </w:tc>
        <w:tc>
          <w:tcPr>
            <w:tcW w:type="dxa" w:w="2880"/>
          </w:tcPr>
          <w:p>
            <w:r>
              <w:t>I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